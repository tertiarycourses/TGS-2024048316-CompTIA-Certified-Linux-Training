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LESSON PLAN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Certified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TGS Ref No: TGS-2024048316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v3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2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CompTIA Linux+ XK0-006 V8 2-day lesson plan aligned to the 30 labs, the five exam domains and the slide deck (slide numbers cited).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Full teaching chapters from the legacy Learner Guide deck merged into the slide deck and re-ordered onto the five XK0-006 exam domains; exam-domain blueprint slide added at the start; CompTIA exam registration and practice-exam slides added at the end; labs restructured one-folder-per-lab; slide references updated to the v2 deck.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Deck condensed to the standard house slide format (525 slides): content re-authored objective-by-objective (1.1–5.5) per the XK0-006 blueprint with key screenshots retained; every lab given full step-by-step slide coverage under its exam objective; slide references updated to the v3 deck.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Certified Linux+ Training (XK0-006)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TGS-2024048316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Certification Exam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CompTIA Linux+ XK0-006 V8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2 days · 8 training hours per day (16 hours)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9:30 am – 6:30 pm (1-hour lunch; tea breaks within training time)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Instructor-led, hands-on labs on the free Killercoda Ubuntu Playground</w:t>
            </w:r>
          </w:p>
        </w:tc>
      </w:tr>
      <w:tr>
        <w:tc>
          <w:tcPr>
            <w:tcW w:type="dxa" w:w="4320"/>
            <w:shd w:val="clear" w:color="auto" w:fill="FDECEE"/>
          </w:tcPr>
          <w:p>
            <w:r/>
            <w:r>
              <w:rPr>
                <w:rFonts w:ascii="Arial" w:hAnsi="Arial"/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rPr>
          <w:rFonts w:ascii="Arial" w:hAnsi="Arial"/>
          <w:b w:val="0"/>
          <w:color w:val="111827"/>
          <w:sz w:val="22"/>
        </w:rPr>
        <w:t>On completion of this course, learners will be able to: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Explain core Linux concepts — the boot process, the Filesystem Hierarchy Standard, device management and virtualization — and manage storage, networking and shell operations.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Manage files, local user and group accounts, processes and jobs, software packages, systemd services and containerized applications on a Linux server.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Apply Linux security: authentication/authorization (sudo, PAM), firewalls, OS and account hardening, cryptography and compliance/audit procedures.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Automate administration with Ansible, Bash and Python, apply Git version control, and use AI assistants responsibly and securely.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Monitor a Linux system and analyze and troubleshoot hardware, storage, network, security and performance issues using the right diagnostic tools.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Written Assessment (WA) — Short-Answer Questions (SAQ), 1 hour, open book — aligned to the course slides.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Practical Performance (PP) — hands-on Linux tasks, 1 hour, open book — aligned to the course labs.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The final assessment is conducted on Day 2 from 4:30 pm (WA 4:30–5:30, PP 5:30–6:30).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minimum of 75% attendance is required to be eligible for assessment and funding.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Courseware and the assessment are on the LMS — https://lms-tms.tertiaryinfotech.com/.</w:t>
      </w:r>
    </w:p>
    <w:p>
      <w:pPr>
        <w:pStyle w:val="Heading1"/>
      </w:pPr>
      <w:r>
        <w:t>Exam Domain Coverage</w:t>
      </w:r>
    </w:p>
    <w:p>
      <w:r>
        <w:rPr>
          <w:rFonts w:ascii="Arial" w:hAnsi="Arial"/>
          <w:b w:val="0"/>
          <w:color w:val="111827"/>
          <w:sz w:val="22"/>
        </w:rPr>
        <w:t>The course maps 1:1 to the CompTIA Linux+ XK0-006 exam blueprint. Each domain, its exam weighting, the labs that cover it, and the deck slides: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Exam Weight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Deck Slides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1. System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23%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1–7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18–98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2. Services and User Management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8–13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99–217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3. Security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14–19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218–288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4. Automation, Orchestration, and Scripting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20–24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289–411</w:t>
            </w:r>
          </w:p>
        </w:tc>
      </w:tr>
      <w:tr>
        <w:tc>
          <w:tcPr>
            <w:tcW w:type="dxa" w:w="2160"/>
            <w:shd w:val="clear" w:color="auto" w:fill="FDECEE"/>
          </w:tcPr>
          <w:p>
            <w:r/>
            <w:r>
              <w:rPr>
                <w:rFonts w:ascii="Arial" w:hAnsi="Arial"/>
                <w:b/>
                <w:sz w:val="19"/>
              </w:rPr>
              <w:t>5. Troubleshooting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22%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25–30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412–524</w:t>
            </w:r>
          </w:p>
        </w:tc>
      </w:tr>
    </w:tbl>
    <w:p>
      <w:pPr>
        <w:pStyle w:val="Heading1"/>
      </w:pPr>
      <w:r>
        <w:t>Daily Schedule</w:t>
      </w:r>
    </w:p>
    <w:p>
      <w:r>
        <w:rPr>
          <w:rFonts w:ascii="Arial" w:hAnsi="Arial"/>
          <w:b w:val="0"/>
          <w:color w:val="111827"/>
          <w:sz w:val="22"/>
        </w:rPr>
        <w:t>Each training day runs 9:30 am – 6:30 pm and delivers 8 instructional hours (1-hour lunch; tea breaks counted within training time). The Slides column cites the deck page range the trainer runs for each teaching session.</w:t>
      </w:r>
    </w:p>
    <w:p>
      <w:pPr>
        <w:pStyle w:val="Heading2"/>
      </w:pPr>
      <w:r>
        <w:t>Day 1 — System Management &amp; Services / User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9:30–9:45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Welcome, mandatory digital attendance (AM), trainer &amp; learner introduction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9:45–10:00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Course overview, learning outcomes and ground rules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10:00–12:15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1 — System Management (23%): boot &amp; FHS, kernel modules, LVM storage, networking, shell operations. Hands-on Labs 1–5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18–89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12:15–1:15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1:15–2:45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1 (cont.): backup &amp; restore, virtualization. Hands-on Labs 6–7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90–98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2:45–2:55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2:55–5:45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170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2 — Services and User Management (20%): files, accounts, processes, packages, systemd, containers. Hands-on Labs 8–13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99–217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5:45–6:15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Domain 1–2 recap, Q&amp;A and consolidation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Discussion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6:15–6:30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Day 1 review, preview of Day 2 and PM digital attendance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Discussion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Security, Automation, Troubleshooting &amp; Final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12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328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80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224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9:30–9:40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Mandatory digital attendance (AM) and Day 1 recap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9:40–12:15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155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3 — Security (18%): AAA/sudo/PAM, firewalls, OS &amp; account hardening, cryptography, compliance &amp; audit. Hands-on Labs 14–19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218–288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12:15–1:15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80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1:15–3:05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110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4 — Automation, Orchestration &amp; Scripting (17%): Ansible, Bash, Python, Git, responsible AI. Hands-on Labs 20–24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289–411</w:t>
            </w:r>
          </w:p>
        </w:tc>
      </w:tr>
      <w:tr>
        <w:tc>
          <w:tcPr>
            <w:tcW w:type="dxa" w:w="1512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3:05–3:15</w:t>
            </w:r>
          </w:p>
        </w:tc>
        <w:tc>
          <w:tcPr>
            <w:tcW w:type="dxa" w:w="108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10 min</w:t>
            </w:r>
          </w:p>
        </w:tc>
        <w:tc>
          <w:tcPr>
            <w:tcW w:type="dxa" w:w="5328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Digital attendance (PM)</w:t>
            </w:r>
          </w:p>
        </w:tc>
        <w:tc>
          <w:tcPr>
            <w:tcW w:type="dxa" w:w="1800"/>
            <w:shd w:val="clear" w:color="auto" w:fill="EFF3FA"/>
          </w:tcPr>
          <w:p>
            <w:r/>
            <w:r>
              <w:rPr>
                <w:rFonts w:ascii="Arial" w:hAnsi="Arial"/>
                <w:b w:val="0"/>
                <w:sz w:val="19"/>
              </w:rPr>
              <w:t>Admin</w:t>
            </w:r>
          </w:p>
        </w:tc>
        <w:tc>
          <w:tcPr>
            <w:tcW w:type="dxa" w:w="1224"/>
            <w:shd w:val="clear" w:color="auto" w:fill="EFF3FA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3:15–4:05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Domain 5 — Troubleshooting (22%): monitoring, storage, network, security, performance. Hands-on Labs 25–29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412–510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4:05–4:25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5328"/>
          </w:tcPr>
          <w:p>
            <w:r/>
            <w:r>
              <w:rPr>
                <w:rFonts w:ascii="Arial" w:hAnsi="Arial"/>
                <w:b w:val="0"/>
                <w:sz w:val="19"/>
              </w:rPr>
              <w:t>Capstone — end-to-end server build &amp; triage. Hands-on Lab 30</w:t>
            </w:r>
          </w:p>
        </w:tc>
        <w:tc>
          <w:tcPr>
            <w:tcW w:type="dxa" w:w="1800"/>
          </w:tcPr>
          <w:p>
            <w:r/>
            <w:r>
              <w:rPr>
                <w:rFonts w:ascii="Arial" w:hAnsi="Arial"/>
                <w:b w:val="0"/>
                <w:sz w:val="19"/>
              </w:rPr>
              <w:t>Lecture + Hands-on Lab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511–524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4:25–4:30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5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Revision · Briefing for Assessment · Course feedback &amp; TRAQOM survey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4:30–5:30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5:30–6:30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328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Linux tasks, 1 hour, open book. PM digital attendance; submit answers on the LMS</w:t>
            </w:r>
          </w:p>
        </w:tc>
        <w:tc>
          <w:tcPr>
            <w:tcW w:type="dxa" w:w="180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Assessment</w:t>
            </w:r>
          </w:p>
        </w:tc>
        <w:tc>
          <w:tcPr>
            <w:tcW w:type="dxa" w:w="1224"/>
            <w:shd w:val="clear" w:color="auto" w:fill="E8F7EE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rFonts w:ascii="Arial" w:hAnsi="Arial"/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Topic-by-Topic Breakdown</w:t>
      </w:r>
    </w:p>
    <w:p>
      <w:r>
        <w:rPr>
          <w:rFonts w:ascii="Arial" w:hAnsi="Arial"/>
          <w:b w:val="0"/>
          <w:color w:val="111827"/>
          <w:sz w:val="22"/>
        </w:rPr>
        <w:t>Each lab below cites the deck slide of its overview so the trainer can jump straight to it.</w:t>
      </w:r>
    </w:p>
    <w:p>
      <w:pPr>
        <w:pStyle w:val="Heading2"/>
      </w:pPr>
      <w:r>
        <w:t>Domain 1 — System Management (23%)  ·  Slides 18–98</w:t>
      </w:r>
    </w:p>
    <w:p>
      <w:r>
        <w:rPr>
          <w:rFonts w:ascii="Arial" w:hAnsi="Arial"/>
          <w:b/>
          <w:color w:val="C8102E"/>
          <w:sz w:val="21"/>
        </w:rPr>
        <w:t>Lab 1 — Boot Process &amp; Filesystem Hierarchy  [Obj 1.1]  ·  Slide 42</w:t>
      </w:r>
    </w:p>
    <w:p>
      <w:r>
        <w:rPr>
          <w:rFonts w:ascii="Arial" w:hAnsi="Arial"/>
          <w:b w:val="0"/>
          <w:color w:val="111827"/>
          <w:sz w:val="20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>Lab 2 — Kernel Modules &amp; Device Management  [Obj 1.2]  ·  Slide 46</w:t>
      </w:r>
    </w:p>
    <w:p>
      <w:r>
        <w:rPr>
          <w:rFonts w:ascii="Arial" w:hAnsi="Arial"/>
          <w:b w:val="0"/>
          <w:color w:val="111827"/>
          <w:sz w:val="20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>Lab 3 — Storage with LVM, Partitions &amp; Filesystems  [Obj 1.3]  ·  Slide 59</w:t>
      </w:r>
    </w:p>
    <w:p>
      <w:r>
        <w:rPr>
          <w:rFonts w:ascii="Arial" w:hAnsi="Arial"/>
          <w:b w:val="0"/>
          <w:color w:val="111827"/>
          <w:sz w:val="20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>Lab 4 — Network Configuration  [Obj 1.4]  ·  Slide 82</w:t>
      </w:r>
    </w:p>
    <w:p>
      <w:r>
        <w:rPr>
          <w:rFonts w:ascii="Arial" w:hAnsi="Arial"/>
          <w:b w:val="0"/>
          <w:color w:val="111827"/>
          <w:sz w:val="20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>Lab 5 — Shell Operations &amp; Text Processing  [Obj 1.5]  ·  Slide 86</w:t>
      </w:r>
    </w:p>
    <w:p>
      <w:r>
        <w:rPr>
          <w:rFonts w:ascii="Arial" w:hAnsi="Arial"/>
          <w:b w:val="0"/>
          <w:color w:val="111827"/>
          <w:sz w:val="20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>Lab 6 — Backup &amp; Restore  [Obj 1.6]  ·  Slide 90</w:t>
      </w:r>
    </w:p>
    <w:p>
      <w:r>
        <w:rPr>
          <w:rFonts w:ascii="Arial" w:hAnsi="Arial"/>
          <w:b w:val="0"/>
          <w:color w:val="111827"/>
          <w:sz w:val="20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>Lab 7 — Virtualization with QEMU/KVM &amp; libvirt  [Obj 1.7]  ·  Slide 94</w:t>
      </w:r>
    </w:p>
    <w:p>
      <w:r>
        <w:rPr>
          <w:rFonts w:ascii="Arial" w:hAnsi="Arial"/>
          <w:b w:val="0"/>
          <w:color w:val="111827"/>
          <w:sz w:val="20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pPr>
        <w:pStyle w:val="Heading2"/>
      </w:pPr>
      <w:r>
        <w:t>Domain 2 — Services and User Management (20%)  ·  Slides 99–217</w:t>
      </w:r>
    </w:p>
    <w:p>
      <w:r>
        <w:rPr>
          <w:rFonts w:ascii="Arial" w:hAnsi="Arial"/>
          <w:b/>
          <w:color w:val="C8102E"/>
          <w:sz w:val="21"/>
        </w:rPr>
        <w:t>Lab 8 — File &amp; Directory Management  [Obj 2.1]  ·  Slide 123</w:t>
      </w:r>
    </w:p>
    <w:p>
      <w:r>
        <w:rPr>
          <w:rFonts w:ascii="Arial" w:hAnsi="Arial"/>
          <w:b w:val="0"/>
          <w:color w:val="111827"/>
          <w:sz w:val="20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>Lab 9 — Local Account &amp; Group Management  [Obj 2.2]  ·  Slide 138</w:t>
      </w:r>
    </w:p>
    <w:p>
      <w:r>
        <w:rPr>
          <w:rFonts w:ascii="Arial" w:hAnsi="Arial"/>
          <w:b w:val="0"/>
          <w:color w:val="111827"/>
          <w:sz w:val="20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>Lab 10 — Processes, Jobs &amp; Scheduling  [Obj 2.3]  ·  Slide 159</w:t>
      </w:r>
    </w:p>
    <w:p>
      <w:r>
        <w:rPr>
          <w:rFonts w:ascii="Arial" w:hAnsi="Arial"/>
          <w:b w:val="0"/>
          <w:color w:val="111827"/>
          <w:sz w:val="20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>Lab 11 — Software &amp; Package Management  [Obj 2.4]  ·  Slide 192</w:t>
      </w:r>
    </w:p>
    <w:p>
      <w:r>
        <w:rPr>
          <w:rFonts w:ascii="Arial" w:hAnsi="Arial"/>
          <w:b w:val="0"/>
          <w:color w:val="111827"/>
          <w:sz w:val="20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>Lab 12 — Service Management with systemd  [Obj 2.5]  ·  Slide 196</w:t>
      </w:r>
    </w:p>
    <w:p>
      <w:r>
        <w:rPr>
          <w:rFonts w:ascii="Arial" w:hAnsi="Arial"/>
          <w:b w:val="0"/>
          <w:color w:val="111827"/>
          <w:sz w:val="20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>Lab 13 — Containers with Docker &amp; Podman  [Obj 2.6]  ·  Slide 213</w:t>
      </w:r>
    </w:p>
    <w:p>
      <w:r>
        <w:rPr>
          <w:rFonts w:ascii="Arial" w:hAnsi="Arial"/>
          <w:b w:val="0"/>
          <w:color w:val="111827"/>
          <w:sz w:val="20"/>
        </w:rPr>
        <w:t>Install Docker and Podman, pull/run images, manage volumes and networks, build an image from a Dockerfile, and contrast rootful vs rootless engines.</w:t>
      </w:r>
    </w:p>
    <w:p>
      <w:pPr>
        <w:pStyle w:val="Heading2"/>
      </w:pPr>
      <w:r>
        <w:t>Domain 3 — Security (18%)  ·  Slides 218–288</w:t>
      </w:r>
    </w:p>
    <w:p>
      <w:r>
        <w:rPr>
          <w:rFonts w:ascii="Arial" w:hAnsi="Arial"/>
          <w:b/>
          <w:color w:val="C8102E"/>
          <w:sz w:val="21"/>
        </w:rPr>
        <w:t>Lab 14 — AAA: sudo, PAM, and Polkit  [Obj 3.1]  ·  Slide 238</w:t>
      </w:r>
    </w:p>
    <w:p>
      <w:r>
        <w:rPr>
          <w:rFonts w:ascii="Arial" w:hAnsi="Arial"/>
          <w:b w:val="0"/>
          <w:color w:val="111827"/>
          <w:sz w:val="20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>Lab 15 — Firewalls: ufw, firewalld, iptables, nftables, ipset  [Obj 3.2]  ·  Slide 253</w:t>
      </w:r>
    </w:p>
    <w:p>
      <w:r>
        <w:rPr>
          <w:rFonts w:ascii="Arial" w:hAnsi="Arial"/>
          <w:b w:val="0"/>
          <w:color w:val="111827"/>
          <w:sz w:val="20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>Lab 16 — OS Hardening: Permissions, SELinux, SSH, Fail2ban  [Obj 3.3]  ·  Slide 272</w:t>
      </w:r>
    </w:p>
    <w:p>
      <w:r>
        <w:rPr>
          <w:rFonts w:ascii="Arial" w:hAnsi="Arial"/>
          <w:b w:val="0"/>
          <w:color w:val="111827"/>
          <w:sz w:val="20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>Lab 17 — Account Hardening  [Obj 3.4]  ·  Slide 276</w:t>
      </w:r>
    </w:p>
    <w:p>
      <w:r>
        <w:rPr>
          <w:rFonts w:ascii="Arial" w:hAnsi="Arial"/>
          <w:b w:val="0"/>
          <w:color w:val="111827"/>
          <w:sz w:val="20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>Lab 18 — Cryptography: GPG, LUKS, OpenSSL, WireGuard  [Obj 3.5]  ·  Slide 280</w:t>
      </w:r>
    </w:p>
    <w:p>
      <w:r>
        <w:rPr>
          <w:rFonts w:ascii="Arial" w:hAnsi="Arial"/>
          <w:b w:val="0"/>
          <w:color w:val="111827"/>
          <w:sz w:val="20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>Lab 19 — Compliance, Auditing, and File Integrity  [Obj 3.6]  ·  Slide 284</w:t>
      </w:r>
    </w:p>
    <w:p>
      <w:r>
        <w:rPr>
          <w:rFonts w:ascii="Arial" w:hAnsi="Arial"/>
          <w:b w:val="0"/>
          <w:color w:val="111827"/>
          <w:sz w:val="20"/>
        </w:rPr>
        <w:t>Establish file-integrity monitoring and run compliance and audit tooling to detect tampering, rootkits, and misconfigurations. Cover secure deletion, login banners, and OpenSCAP/CIS benchmarks.</w:t>
      </w:r>
    </w:p>
    <w:p>
      <w:pPr>
        <w:pStyle w:val="Heading2"/>
      </w:pPr>
      <w:r>
        <w:t>Domain 4 — Automation, Orchestration, and Scripting (17%)  ·  Slides 289–411</w:t>
      </w:r>
    </w:p>
    <w:p>
      <w:r>
        <w:rPr>
          <w:rFonts w:ascii="Arial" w:hAnsi="Arial"/>
          <w:b/>
          <w:color w:val="C8102E"/>
          <w:sz w:val="21"/>
        </w:rPr>
        <w:t>Lab 20 — Infrastructure as Code with Ansible  [Obj 4.1]  ·  Slide 314</w:t>
      </w:r>
    </w:p>
    <w:p>
      <w:r>
        <w:rPr>
          <w:rFonts w:ascii="Arial" w:hAnsi="Arial"/>
          <w:b w:val="0"/>
          <w:color w:val="111827"/>
          <w:sz w:val="20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>Lab 21 — Bash Scripting  [Obj 4.2]  ·  Slide 369</w:t>
      </w:r>
    </w:p>
    <w:p>
      <w:r>
        <w:rPr>
          <w:rFonts w:ascii="Arial" w:hAnsi="Arial"/>
          <w:b w:val="0"/>
          <w:color w:val="111827"/>
          <w:sz w:val="20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>Lab 22 — Python for System Administration  [Obj 4.3]  ·  Slide 373</w:t>
      </w:r>
    </w:p>
    <w:p>
      <w:r>
        <w:rPr>
          <w:rFonts w:ascii="Arial" w:hAnsi="Arial"/>
          <w:b w:val="0"/>
          <w:color w:val="111827"/>
          <w:sz w:val="20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>Lab 23 — Git Version Control  [Obj 4.4]  ·  Slide 403</w:t>
      </w:r>
    </w:p>
    <w:p>
      <w:r>
        <w:rPr>
          <w:rFonts w:ascii="Arial" w:hAnsi="Arial"/>
          <w:b w:val="0"/>
          <w:color w:val="111827"/>
          <w:sz w:val="20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>Lab 24 — Responsible AI Use for Linux Administrators  [Obj 4.5]  ·  Slide 407</w:t>
      </w:r>
    </w:p>
    <w:p>
      <w:r>
        <w:rPr>
          <w:rFonts w:ascii="Arial" w:hAnsi="Arial"/>
          <w:b w:val="0"/>
          <w:color w:val="111827"/>
          <w:sz w:val="20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pPr>
        <w:pStyle w:val="Heading2"/>
      </w:pPr>
      <w:r>
        <w:t>Domain 5 — Troubleshooting (22%)  ·  Slides 412–524</w:t>
      </w:r>
    </w:p>
    <w:p>
      <w:r>
        <w:rPr>
          <w:rFonts w:ascii="Arial" w:hAnsi="Arial"/>
          <w:b/>
          <w:color w:val="C8102E"/>
          <w:sz w:val="21"/>
        </w:rPr>
        <w:t>Lab 25 — Monitoring Concepts and Tools  [Obj 5.1]  ·  Slide 416</w:t>
      </w:r>
    </w:p>
    <w:p>
      <w:r>
        <w:rPr>
          <w:rFonts w:ascii="Arial" w:hAnsi="Arial"/>
          <w:b w:val="0"/>
          <w:color w:val="111827"/>
          <w:sz w:val="20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>Lab 26 — Troubleshooting Hardware, Storage, and OS Issues  [Obj 5.2]  ·  Slide 459</w:t>
      </w:r>
    </w:p>
    <w:p>
      <w:r>
        <w:rPr>
          <w:rFonts w:ascii="Arial" w:hAnsi="Arial"/>
          <w:b w:val="0"/>
          <w:color w:val="111827"/>
          <w:sz w:val="20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>Lab 27 — Troubleshooting Network Connectivity  [Obj 5.3]  ·  Slide 480</w:t>
      </w:r>
    </w:p>
    <w:p>
      <w:r>
        <w:rPr>
          <w:rFonts w:ascii="Arial" w:hAnsi="Arial"/>
          <w:b w:val="0"/>
          <w:color w:val="111827"/>
          <w:sz w:val="20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>Lab 28 — Troubleshooting Security Issues  [Obj 5.4]  ·  Slide 492</w:t>
      </w:r>
    </w:p>
    <w:p>
      <w:r>
        <w:rPr>
          <w:rFonts w:ascii="Arial" w:hAnsi="Arial"/>
          <w:b w:val="0"/>
          <w:color w:val="111827"/>
          <w:sz w:val="20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>Lab 29 — Troubleshooting Performance Issues  [Obj 5.5]  ·  Slide 508</w:t>
      </w:r>
    </w:p>
    <w:p>
      <w:r>
        <w:rPr>
          <w:rFonts w:ascii="Arial" w:hAnsi="Arial"/>
          <w:b w:val="0"/>
          <w:color w:val="111827"/>
          <w:sz w:val="20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>Lab 30 — Capstone: End-to-End Server Build and Triage  [Obj Capstone]  ·  Slide 511</w:t>
      </w:r>
    </w:p>
    <w:p>
      <w:r>
        <w:rPr>
          <w:rFonts w:ascii="Arial" w:hAnsi="Arial"/>
          <w:b w:val="0"/>
          <w:color w:val="111827"/>
          <w:sz w:val="20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A laptop with a modern web browser and reliable internet access.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Free Killercoda Ubuntu Playground — https://killercoda.com/playgrounds/scenario/ubuntu (no local install required).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Course slide deck and Learner Guide (downloaded from the LMS).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Tertiary Infotech LMS account — https://lms-tms.tertiaryinfotech.com/ (courseware download and assessment).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CompTIA Linux+ XK0-006 V8 Exam Objectives (reference blueprint).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